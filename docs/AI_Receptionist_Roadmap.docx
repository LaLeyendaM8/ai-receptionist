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AI-Receptionist – Projekt Roadmap (MVP → Launch)</w:t>
      </w:r>
    </w:p>
    <w:p>
      <w:r>
        <w:t>🎯 Ziel: Ein voll funktionsfähiger AI-Rezeptionist, der Anrufe entgegennimmt, mit Kunden spricht, Termine automatisch einträgt und Unternehmen entlastet. Launchbereit in 8–10 Wochen, erste Demo nutzbar in 4 Wochen.</w:t>
      </w:r>
    </w:p>
    <w:p>
      <w:pPr>
        <w:pStyle w:val="Heading1"/>
      </w:pPr>
      <w:r>
        <w:t>Phase 1 – Planung &amp; Fundament (Woche 1)</w:t>
      </w:r>
    </w:p>
    <w:p>
      <w:r>
        <w:t>✅ Ziele</w:t>
      </w:r>
    </w:p>
    <w:p>
      <w:pPr>
        <w:pStyle w:val="ListBullet"/>
      </w:pPr>
      <w:r>
        <w:t>☐ Projektstruktur definieren</w:t>
      </w:r>
    </w:p>
    <w:p>
      <w:pPr>
        <w:pStyle w:val="ListBullet"/>
      </w:pPr>
      <w:r>
        <w:t>☐ Tools &amp; APIs auswählen</w:t>
      </w:r>
    </w:p>
    <w:p>
      <w:pPr>
        <w:pStyle w:val="ListBullet"/>
      </w:pPr>
      <w:r>
        <w:t>☐ Branding und Landing-Page-Grundidee erstellen</w:t>
      </w:r>
    </w:p>
    <w:p>
      <w:r>
        <w:t>🔧 Aufgaben</w:t>
      </w:r>
    </w:p>
    <w:p>
      <w:pPr>
        <w:pStyle w:val="ListBullet"/>
      </w:pPr>
      <w:r>
        <w:t>☐ Projektname &amp; Branding (Logo, Farben, Name)</w:t>
      </w:r>
    </w:p>
    <w:p>
      <w:pPr>
        <w:pStyle w:val="ListBullet"/>
      </w:pPr>
      <w:r>
        <w:t>☐ Tech-Stack festlegen (Next.js, Supabase, Twilio, OpenAI Whisper, GPT-4, ElevenLabs, Google Calendar API)</w:t>
      </w:r>
    </w:p>
    <w:p>
      <w:pPr>
        <w:pStyle w:val="ListBullet"/>
      </w:pPr>
      <w:r>
        <w:t>☐ Projektstruktur anlegen: frontend / backend / database / ai</w:t>
      </w:r>
    </w:p>
    <w:p>
      <w:pPr>
        <w:pStyle w:val="Heading1"/>
      </w:pPr>
      <w:r>
        <w:t>Phase 2 – Tech Basis (Woche 2–3)</w:t>
      </w:r>
    </w:p>
    <w:p>
      <w:r>
        <w:t>✅ Ziele</w:t>
      </w:r>
    </w:p>
    <w:p>
      <w:pPr>
        <w:pStyle w:val="ListBullet"/>
      </w:pPr>
      <w:r>
        <w:t>☐ Anruf empfangen und Sprache verstehen</w:t>
      </w:r>
    </w:p>
    <w:p>
      <w:pPr>
        <w:pStyle w:val="ListBullet"/>
      </w:pPr>
      <w:r>
        <w:t>☐ Antwort generieren und ausgeben</w:t>
      </w:r>
    </w:p>
    <w:p>
      <w:pPr>
        <w:pStyle w:val="ListBullet"/>
      </w:pPr>
      <w:r>
        <w:t>☐ Kalenderintegration einrichten</w:t>
      </w:r>
    </w:p>
    <w:p>
      <w:r>
        <w:t>🔧 Aufgaben</w:t>
      </w:r>
    </w:p>
    <w:p>
      <w:pPr>
        <w:pStyle w:val="ListBullet"/>
      </w:pPr>
      <w:r>
        <w:t>☐ Twilio Integration (Webhook /api/call, Telefonnummer, Audio-Stream)</w:t>
      </w:r>
    </w:p>
    <w:p>
      <w:pPr>
        <w:pStyle w:val="ListBullet"/>
      </w:pPr>
      <w:r>
        <w:t>☐ OpenAI Whisper Integration (Speech-to-Text)</w:t>
      </w:r>
    </w:p>
    <w:p>
      <w:pPr>
        <w:pStyle w:val="ListBullet"/>
      </w:pPr>
      <w:r>
        <w:t>☐ GPT-4 Logik erstellen (freundliche Rezeptionistin)</w:t>
      </w:r>
    </w:p>
    <w:p>
      <w:pPr>
        <w:pStyle w:val="ListBullet"/>
      </w:pPr>
      <w:r>
        <w:t>☐ ElevenLabs Text-to-Speech Integration</w:t>
      </w:r>
    </w:p>
    <w:p>
      <w:pPr>
        <w:pStyle w:val="ListBullet"/>
      </w:pPr>
      <w:r>
        <w:t>☐ Simulierter Testanruf (lokal, kostenlos)</w:t>
      </w:r>
    </w:p>
    <w:p>
      <w:pPr>
        <w:pStyle w:val="Heading1"/>
      </w:pPr>
      <w:r>
        <w:t>Phase 3 – MVP Funktionalität (Woche 4–6)</w:t>
      </w:r>
    </w:p>
    <w:p>
      <w:r>
        <w:t>✅ Ziele</w:t>
      </w:r>
    </w:p>
    <w:p>
      <w:pPr>
        <w:pStyle w:val="ListBullet"/>
      </w:pPr>
      <w:r>
        <w:t>☐ Kalendersystem fertigstellen</w:t>
      </w:r>
    </w:p>
    <w:p>
      <w:pPr>
        <w:pStyle w:val="ListBullet"/>
      </w:pPr>
      <w:r>
        <w:t>☐ Gesprächs-Flow optimieren</w:t>
      </w:r>
    </w:p>
    <w:p>
      <w:pPr>
        <w:pStyle w:val="ListBullet"/>
      </w:pPr>
      <w:r>
        <w:t>☐ Datenbank-Integration</w:t>
      </w:r>
    </w:p>
    <w:p>
      <w:r>
        <w:t>🔧 Aufgaben</w:t>
      </w:r>
    </w:p>
    <w:p>
      <w:pPr>
        <w:pStyle w:val="ListBullet"/>
      </w:pPr>
      <w:r>
        <w:t>☐ Supabase Datenbank (calls, appointments, clients)</w:t>
      </w:r>
    </w:p>
    <w:p>
      <w:pPr>
        <w:pStyle w:val="ListBullet"/>
      </w:pPr>
      <w:r>
        <w:t>☐ Google Calendar API OAuth-Setup</w:t>
      </w:r>
    </w:p>
    <w:p>
      <w:pPr>
        <w:pStyle w:val="ListBullet"/>
      </w:pPr>
      <w:r>
        <w:t>☐ LLM-Prompt-Training (Termin, FAQ, Weiterleitung)</w:t>
      </w:r>
    </w:p>
    <w:p>
      <w:pPr>
        <w:pStyle w:val="ListBullet"/>
      </w:pPr>
      <w:r>
        <w:t>☐ Admin Dashboard (Next.js, Auth, Logs, Aktivierungsschalter)</w:t>
      </w:r>
    </w:p>
    <w:p>
      <w:pPr>
        <w:pStyle w:val="Heading1"/>
      </w:pPr>
      <w:r>
        <w:t>Phase 4 – Landingpage + Demo (Woche 6–7)</w:t>
      </w:r>
    </w:p>
    <w:p>
      <w:r>
        <w:t>✅ Ziele</w:t>
      </w:r>
    </w:p>
    <w:p>
      <w:pPr>
        <w:pStyle w:val="ListBullet"/>
      </w:pPr>
      <w:r>
        <w:t>☐ Erste Kunden gewinnen</w:t>
      </w:r>
    </w:p>
    <w:p>
      <w:pPr>
        <w:pStyle w:val="ListBullet"/>
      </w:pPr>
      <w:r>
        <w:t>☐ Demo zeigen</w:t>
      </w:r>
    </w:p>
    <w:p>
      <w:r>
        <w:t>🔧 Aufgaben</w:t>
      </w:r>
    </w:p>
    <w:p>
      <w:pPr>
        <w:pStyle w:val="ListBullet"/>
      </w:pPr>
      <w:r>
        <w:t>☐ Landing Page erstellen mit Demo-Button und Pricing (99€/Monat + 49€ Setup)</w:t>
      </w:r>
    </w:p>
    <w:p>
      <w:pPr>
        <w:pStyle w:val="ListBullet"/>
      </w:pPr>
      <w:r>
        <w:t>☐ Visitenkarten + QR-Code zur Landingpage</w:t>
      </w:r>
    </w:p>
    <w:p>
      <w:pPr>
        <w:pStyle w:val="ListBullet"/>
      </w:pPr>
      <w:r>
        <w:t>☐ Testkunden vorbereiten (14 Tage kostenlos, dann Abo)</w:t>
      </w:r>
    </w:p>
    <w:p>
      <w:pPr>
        <w:pStyle w:val="Heading1"/>
      </w:pPr>
      <w:r>
        <w:t>Phase 5 – Launch (Woche 8–10)</w:t>
      </w:r>
    </w:p>
    <w:p>
      <w:r>
        <w:t>✅ Ziele</w:t>
      </w:r>
    </w:p>
    <w:p>
      <w:pPr>
        <w:pStyle w:val="ListBullet"/>
      </w:pPr>
      <w:r>
        <w:t>☐ 1–3 zahlende Kunden gewinnen</w:t>
      </w:r>
    </w:p>
    <w:p>
      <w:pPr>
        <w:pStyle w:val="ListBullet"/>
      </w:pPr>
      <w:r>
        <w:t>☐ Onboarding automatisieren</w:t>
      </w:r>
    </w:p>
    <w:p>
      <w:r>
        <w:t>🔧 Aufgaben</w:t>
      </w:r>
    </w:p>
    <w:p>
      <w:pPr>
        <w:pStyle w:val="ListBullet"/>
      </w:pPr>
      <w:r>
        <w:t>☐ Stripe Integration (Setup Fee + Monatsabo)</w:t>
      </w:r>
    </w:p>
    <w:p>
      <w:pPr>
        <w:pStyle w:val="ListBullet"/>
      </w:pPr>
      <w:r>
        <w:t>☐ Onboarding Flow (Unternehmensdaten, Kalenderlink, Training)</w:t>
      </w:r>
    </w:p>
    <w:p>
      <w:pPr>
        <w:pStyle w:val="ListBullet"/>
      </w:pPr>
      <w:r>
        <w:t>☐ Beta-Launch mit echten Betrieben in der Region (Feedback, Testimonials)</w:t>
      </w:r>
    </w:p>
    <w:p>
      <w:pPr>
        <w:pStyle w:val="Heading1"/>
      </w:pPr>
      <w:r>
        <w:t>Laufende To-Dos (nach Launch)</w:t>
      </w:r>
    </w:p>
    <w:p>
      <w:pPr>
        <w:pStyle w:val="ListBullet"/>
      </w:pPr>
      <w:r>
        <w:t>☐ Support automatisieren (Chatbot + E-Mail)</w:t>
      </w:r>
    </w:p>
    <w:p>
      <w:pPr>
        <w:pStyle w:val="ListBullet"/>
      </w:pPr>
      <w:r>
        <w:t>☐ A/B-Tests für Stimme &amp; Sprache</w:t>
      </w:r>
    </w:p>
    <w:p>
      <w:pPr>
        <w:pStyle w:val="ListBullet"/>
      </w:pPr>
      <w:r>
        <w:t>☐ Neue Branchen integrieren (Ärzte, Hotels, Kfz)</w:t>
      </w:r>
    </w:p>
    <w:p>
      <w:pPr>
        <w:pStyle w:val="ListBullet"/>
      </w:pPr>
      <w:r>
        <w:t>☐ Landingpage A/B-Test (Trust-Logos, Testimonials)</w:t>
      </w:r>
    </w:p>
    <w:p>
      <w:pPr>
        <w:pStyle w:val="ListBullet"/>
      </w:pPr>
      <w:r>
        <w:t>☐ Newsletter für Updates</w:t>
      </w:r>
    </w:p>
    <w:p>
      <w:pPr>
        <w:pStyle w:val="Heading1"/>
      </w:pPr>
      <w:r>
        <w:t>Zusammenfassung – Checkpoints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Zeitrahmen</w:t>
            </w:r>
          </w:p>
        </w:tc>
        <w:tc>
          <w:tcPr>
            <w:tcW w:type="dxa" w:w="2160"/>
          </w:tcPr>
          <w:p>
            <w:r>
              <w:t>Resultat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Planung &amp; Setup</w:t>
            </w:r>
          </w:p>
        </w:tc>
        <w:tc>
          <w:tcPr>
            <w:tcW w:type="dxa" w:w="2160"/>
          </w:tcPr>
          <w:p>
            <w:r>
              <w:t>1 Woche</w:t>
            </w:r>
          </w:p>
        </w:tc>
        <w:tc>
          <w:tcPr>
            <w:tcW w:type="dxa" w:w="2160"/>
          </w:tcPr>
          <w:p>
            <w:r>
              <w:t>Struktur &amp; Branding stehen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Basis-Integration</w:t>
            </w:r>
          </w:p>
        </w:tc>
        <w:tc>
          <w:tcPr>
            <w:tcW w:type="dxa" w:w="2160"/>
          </w:tcPr>
          <w:p>
            <w:r>
              <w:t>2 Wochen</w:t>
            </w:r>
          </w:p>
        </w:tc>
        <w:tc>
          <w:tcPr>
            <w:tcW w:type="dxa" w:w="2160"/>
          </w:tcPr>
          <w:p>
            <w:r>
              <w:t>Anruf funktioniert technisch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MVP fertig</w:t>
            </w:r>
          </w:p>
        </w:tc>
        <w:tc>
          <w:tcPr>
            <w:tcW w:type="dxa" w:w="2160"/>
          </w:tcPr>
          <w:p>
            <w:r>
              <w:t>2–3 Wochen</w:t>
            </w:r>
          </w:p>
        </w:tc>
        <w:tc>
          <w:tcPr>
            <w:tcW w:type="dxa" w:w="2160"/>
          </w:tcPr>
          <w:p>
            <w:r>
              <w:t>Kalender + Logik laufen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Demo &amp; Landingpage</w:t>
            </w:r>
          </w:p>
        </w:tc>
        <w:tc>
          <w:tcPr>
            <w:tcW w:type="dxa" w:w="2160"/>
          </w:tcPr>
          <w:p>
            <w:r>
              <w:t>1 Woche</w:t>
            </w:r>
          </w:p>
        </w:tc>
        <w:tc>
          <w:tcPr>
            <w:tcW w:type="dxa" w:w="2160"/>
          </w:tcPr>
          <w:p>
            <w:r>
              <w:t>Kundentests möglich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Launch</w:t>
            </w:r>
          </w:p>
        </w:tc>
        <w:tc>
          <w:tcPr>
            <w:tcW w:type="dxa" w:w="2160"/>
          </w:tcPr>
          <w:p>
            <w:r>
              <w:t>2 Wochen</w:t>
            </w:r>
          </w:p>
        </w:tc>
        <w:tc>
          <w:tcPr>
            <w:tcW w:type="dxa" w:w="2160"/>
          </w:tcPr>
          <w:p>
            <w:r>
              <w:t>Erste Kunden + Zahlungsflow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