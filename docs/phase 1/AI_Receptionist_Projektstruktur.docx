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AI-Receptionist – Professionelle Projektstruktur &amp; Best Practices</w:t>
      </w:r>
    </w:p>
    <w:p>
      <w:r>
        <w:t>📘 Dieses Dokument beschreibt, wie das AI-Receptionist-Projekt professionell aufgebaut, verwaltet und dokumentiert wird – basierend auf bewährten Methoden erfolgreicher SaaS- und AI-Startups.</w:t>
      </w:r>
    </w:p>
    <w:p>
      <w:pPr>
        <w:pStyle w:val="Heading1"/>
      </w:pPr>
      <w:r>
        <w:t>1. Projektstruktur</w:t>
      </w:r>
    </w:p>
    <w:p>
      <w:r>
        <w:t>Empfohlene Ordnerstruktur:</w:t>
      </w:r>
    </w:p>
    <w:p>
      <w:r>
        <w:br/>
        <w:t>ai-receptionist/</w:t>
        <w:br/>
        <w:t>│</w:t>
        <w:br/>
        <w:t>├── /frontend       → Next.js App (Landingpage, Dashboard)</w:t>
        <w:br/>
        <w:t>├── /backend        → API-Routen, Server-Logik</w:t>
        <w:br/>
        <w:t>├── /database       → Supabase Schema, SQL Scripts</w:t>
        <w:br/>
        <w:t>├── /ai             → Prompts, Call-Flow, Model Logic</w:t>
        <w:br/>
        <w:t>├── /docs           → Roadmap, To-do-Listen, Ideen</w:t>
        <w:br/>
        <w:t>└── /assets         → Logos, UI-Designs, Marketingmaterial</w:t>
        <w:br/>
      </w:r>
    </w:p>
    <w:p>
      <w:r>
        <w:t>💡 Vorteil: Saubere Trennung von Code, AI, Business und Dokumentation.</w:t>
      </w:r>
    </w:p>
    <w:p>
      <w:pPr>
        <w:pStyle w:val="Heading1"/>
      </w:pPr>
      <w:r>
        <w:t>2. Projektmanagement</w:t>
      </w:r>
    </w:p>
    <w:p>
      <w:r>
        <w:t>Nutze To-do-Boards (z. B. Notion, Trello oder Excel), um Aufgaben nach Phasen zu tracken.</w:t>
      </w:r>
    </w:p>
    <w:p>
      <w:r>
        <w:t>Jede Aufgabe sollte maximal 2 Stunden dauern – für klare Fortschrittsmessung.</w:t>
      </w:r>
    </w:p>
    <w:p>
      <w:pPr>
        <w:pStyle w:val="Heading1"/>
      </w:pPr>
      <w:r>
        <w:t>3. Versionskontrolle (GitHub)</w:t>
      </w:r>
    </w:p>
    <w:p>
      <w:r>
        <w:t>Richte ein GitHub Repository ein und arbeite mit Commits, um jederzeit auf funktionierende Versionen zurückgreifen zu können.</w:t>
      </w:r>
    </w:p>
    <w:p>
      <w:r>
        <w:t>Beispiel-Commits:</w:t>
      </w:r>
    </w:p>
    <w:p>
      <w:r>
        <w:br/>
        <w:t>git commit -m "Added Twilio call handler"</w:t>
        <w:br/>
        <w:t>git commit -m "Created appointment DB schema"</w:t>
        <w:br/>
      </w:r>
    </w:p>
    <w:p>
      <w:pPr>
        <w:pStyle w:val="Heading1"/>
      </w:pPr>
      <w:r>
        <w:t>4. Dokumentation</w:t>
      </w:r>
    </w:p>
    <w:p>
      <w:r>
        <w:t>Dokumentiere alles im Ordner /docs:</w:t>
        <w:br/>
        <w:t>- README.md mit Projektbeschreibung, Setup-Anleitung und API-Keys</w:t>
        <w:br/>
        <w:t>- AI-Prompts (für GPT)</w:t>
        <w:br/>
        <w:t>- Business-Notizen (Pricing, Kundenfeedback)</w:t>
        <w:br/>
        <w:t>- Technische Architektur (z. B. Datenfluss Twilio → Whisper → GPT → ElevenLabs)</w:t>
      </w:r>
    </w:p>
    <w:p>
      <w:pPr>
        <w:pStyle w:val="Heading1"/>
      </w:pPr>
      <w:r>
        <w:t>5. Design &amp; Branding</w:t>
      </w:r>
    </w:p>
    <w:p>
      <w:r>
        <w:t>Lege früh das Branding fest (Farben, Fonts, Moodboard). Erstelle in Figma einfache Screens für Landingpage, Dashboard und Demo.</w:t>
      </w:r>
    </w:p>
    <w:p>
      <w:pPr>
        <w:pStyle w:val="Heading1"/>
      </w:pPr>
      <w:r>
        <w:t>6. Technisches MVP</w:t>
      </w:r>
    </w:p>
    <w:p>
      <w:r>
        <w:t>Arbeite in drei Schritten:</w:t>
        <w:br/>
        <w:t>1️⃣ Technische Funktionalität sicherstellen (Konsolentests)</w:t>
        <w:br/>
        <w:t>2️⃣ Minimale UI (Next.js Oberfläche)</w:t>
        <w:br/>
        <w:t>3️⃣ Stabilität &amp; Fehlerhandling</w:t>
        <w:br/>
      </w:r>
    </w:p>
    <w:p>
      <w:pPr>
        <w:pStyle w:val="Heading1"/>
      </w:pPr>
      <w:r>
        <w:t>7. Testing &amp; Feedback</w:t>
      </w:r>
    </w:p>
    <w:p>
      <w:r>
        <w:t>Teste mit 2–3 echten Unternehmen (z. B. Friseure, Studios) und dokumentiere das Feedback in /docs/feedback.md.</w:t>
        <w:br/>
        <w:t>Kategorisiere: Fix sofort, Später, Weglassen.</w:t>
      </w:r>
    </w:p>
    <w:p>
      <w:pPr>
        <w:pStyle w:val="Heading1"/>
      </w:pPr>
      <w:r>
        <w:t>8. Monetarisierung &amp; Sales</w:t>
      </w:r>
    </w:p>
    <w:p>
      <w:r>
        <w:t>Implementiere Stripe (99 €/Monat + Setup Fee) und eine Landingpage mit Demo. Erstelle ein kurzes, ehrliches Sales-Script, um lokale Unternehmen anzusprechen.</w:t>
      </w:r>
    </w:p>
    <w:p>
      <w:pPr>
        <w:pStyle w:val="Heading1"/>
      </w:pPr>
      <w:r>
        <w:t>9. Projektsteuerung</w:t>
      </w:r>
    </w:p>
    <w:p>
      <w:r>
        <w:t>Wöchentlicher 15-Minuten-Review:</w:t>
        <w:br/>
        <w:t>- Was wurde geschafft?</w:t>
        <w:br/>
        <w:t>- Was sind die nächsten 3 Tasks?</w:t>
        <w:br/>
        <w:t>- Gibt es Blockaden?</w:t>
      </w:r>
    </w:p>
    <w:p>
      <w:r>
        <w:t>💡 So bleibst du dauerhaft im Momentum und siehst Fortschritt statt Chaos.</w:t>
      </w:r>
    </w:p>
    <w:p>
      <w:pPr>
        <w:pStyle w:val="Heading1"/>
      </w:pPr>
      <w:r>
        <w:t>10. Fazit</w:t>
      </w:r>
    </w:p>
    <w:p>
      <w:r>
        <w:t>Wenn diese Struktur beibehalten wird, entsteht ein skalierbares, dokumentiertes und marktreifes SaaS-Produkt. Das Ziel: Aus einer Idee ein echtes Startup machen – mit messbarem Fortschritt, klarer Dokumentation und professioneller Umsetzung.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